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CPU_X</w:t>
      </w:r>
    </w:p>
    <w:p/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