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2026-10-02T09:55:39.044498Z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9c4737cbef6f26f4fd1758d317e1163206810b16cfb3f845574877cab9542aa1 |</w:t>
      </w:r>
    </w:p>
    <w:p>
      <w:r>
        <w:t>| Timestamp UTC | 2026-10-02T09:55:39.044498Z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