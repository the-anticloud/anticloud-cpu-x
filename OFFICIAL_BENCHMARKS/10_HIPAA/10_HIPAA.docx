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2026-10-02T09:55:38.371344Z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547e316f8a97c2e5d159737ff6747b7306c6371688b719ef536df15e537be92a |</w:t>
      </w:r>
    </w:p>
    <w:p>
      <w:r>
        <w:t>| Timestamp UTC | 2026-10-02T09:55:38.371344Z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