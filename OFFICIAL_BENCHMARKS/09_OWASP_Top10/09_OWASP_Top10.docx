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2026-10-02T09:55:38.213412Z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8972418645a6875d9e446a56b2b10b557c4b99dbb7041d11d6e826d5ff09de21 |</w:t>
      </w:r>
    </w:p>
    <w:p>
      <w:r>
        <w:t>| Timestamp UTC | 2026-10-02T09:55:38.213412Z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