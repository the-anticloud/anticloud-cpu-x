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2026-10-02T09:55:39.919816Z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4850f2a3fea93516cad5309c2ebb780e1d5d06fe502aac5b1225156cbbcd61b4 |</w:t>
      </w:r>
    </w:p>
    <w:p>
      <w:r>
        <w:t>| Timestamp UTC | 2026-10-02T09:55:39.919816Z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