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2026-10-02T09:55:38.496789Z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687d432c6c017c3f33d9af23d488716b17430ba974e339bf2f3d1e3ad57e0abe |</w:t>
      </w:r>
    </w:p>
    <w:p>
      <w:r>
        <w:t>| Timestamp UTC | 2026-10-02T09:55:38.496789Z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