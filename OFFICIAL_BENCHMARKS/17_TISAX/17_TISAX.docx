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2026-10-02T09:55:39.396072Z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63a50ee9cb2bd8ed13331a1c60bd472d015043dcd1013d46eb9bb44d63a95424 |</w:t>
      </w:r>
    </w:p>
    <w:p>
      <w:r>
        <w:t>| Timestamp UTC | 2026-10-02T09:55:39.396072Z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