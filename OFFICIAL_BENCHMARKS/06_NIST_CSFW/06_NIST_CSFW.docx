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2026-10-02T09:55:37.756717Z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c6216dd81939382d5c511e6d5b135038db8e274fc2a764df9b3f6b736fb855e1 |</w:t>
      </w:r>
    </w:p>
    <w:p>
      <w:r>
        <w:t>| Timestamp UTC | 2026-10-02T09:55:37.756717Z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