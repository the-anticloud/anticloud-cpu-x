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2026-10-02T09:55:39.261146Z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d3fae7ee96deb86745b23d3e1286a1bcec90f001f2d4c9fd1ea5c47db14e7e8d |</w:t>
      </w:r>
    </w:p>
    <w:p>
      <w:r>
        <w:t>| Timestamp UTC | 2026-10-02T09:55:39.261146Z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