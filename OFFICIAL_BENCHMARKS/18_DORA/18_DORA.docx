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2026-10-02T09:55:39.568483Z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5c0b54bd4aad4661b4fc19955ccfde96beaaa566d0dfb375af7ddb5d528a7300 |</w:t>
      </w:r>
    </w:p>
    <w:p>
      <w:r>
        <w:t>| Timestamp UTC | 2026-10-02T09:55:39.568483Z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