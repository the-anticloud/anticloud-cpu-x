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2026-10-02T09:55:40.224566Z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7e38fbc2aad633fd2065e38536ab86a7fdfc39132883878a01cf6a6d04e85296 |</w:t>
      </w:r>
    </w:p>
    <w:p>
      <w:r>
        <w:t>| Timestamp UTC | 2026-10-02T09:55:40.224566Z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