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2026-10-02T09:55:40.913758Z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3dd1c4aba36d57327669517b1b4a7c0d7526a88d065164558e8d267c655f8c23 |</w:t>
      </w:r>
    </w:p>
    <w:p>
      <w:r>
        <w:t>| Timestamp UTC | 2026-10-02T09:55:40.913758Z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