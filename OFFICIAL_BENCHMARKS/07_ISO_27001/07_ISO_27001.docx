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2026-10-02T09:55:37.890067Z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c1ad161d032064d4793b0668b4c813fa8f35b7f40486e6ed52f70a8828aa3b7b |</w:t>
      </w:r>
    </w:p>
    <w:p>
      <w:r>
        <w:t>| Timestamp UTC | 2026-10-02T09:55:37.890067Z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