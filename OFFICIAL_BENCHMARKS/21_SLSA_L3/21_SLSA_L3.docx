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2026-10-02T09:55:40.053740Z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c6054a96a6dc94cbb2e1bb97521884c66fc54c8564c439efaa59f1a7e3843d5f |</w:t>
      </w:r>
    </w:p>
    <w:p>
      <w:r>
        <w:t>| Timestamp UTC | 2026-10-02T09:55:40.053740Z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