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2026-10-02T09:55:36.999920Z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aab684a0efdd2c7ce998444a1da08d007e4c25c6b57946a38f64d6170b1fd785 |</w:t>
      </w:r>
    </w:p>
    <w:p>
      <w:r>
        <w:t>| Timestamp UTC | 2026-10-02T09:55:36.999920Z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