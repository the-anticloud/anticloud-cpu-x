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2026-10-02T09:55:40.591922Z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618aa84c7b8f186d46d1197656cb5c3cce9ea09fc2c7206aa1a8f3848a01e9ee |</w:t>
      </w:r>
    </w:p>
    <w:p>
      <w:r>
        <w:t>| Timestamp UTC | 2026-10-02T09:55:40.591922Z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