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2026-10-02T09:55:38.647706Z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ce93b70237edc470633c05304fa4c017b57ff2542e727531ccce5cbffb64acdc |</w:t>
      </w:r>
    </w:p>
    <w:p>
      <w:r>
        <w:t>| Timestamp UTC | 2026-10-02T09:55:38.647706Z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