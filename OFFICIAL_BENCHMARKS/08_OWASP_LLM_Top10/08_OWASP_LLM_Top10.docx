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2026-10-02T09:55:38.035495Z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8cec9fbc4eb860db05efdb1b61744373f6103540cc4abb5a94761aac4195b9d6 |</w:t>
      </w:r>
    </w:p>
    <w:p>
      <w:r>
        <w:t>| Timestamp UTC | 2026-10-02T09:55:38.035495Z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