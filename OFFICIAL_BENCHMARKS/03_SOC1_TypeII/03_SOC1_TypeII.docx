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2026-10-02T09:55:37.299267Z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62efb9454c8244252f92712adac9c743d4d38c4ee59904422bf9d9cc481527bd |</w:t>
      </w:r>
    </w:p>
    <w:p>
      <w:r>
        <w:t>| Timestamp UTC | 2026-10-02T09:55:37.299267Z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