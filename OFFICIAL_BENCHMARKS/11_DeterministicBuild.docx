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CPU_X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./cpu_x_binary \</w:t>
      </w:r>
    </w:p>
    <w:p>
      <w:r>
        <w:t>--manifest ./cpu_x_build_manifest.json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