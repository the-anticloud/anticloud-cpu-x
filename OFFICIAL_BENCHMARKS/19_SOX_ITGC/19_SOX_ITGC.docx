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2026-10-02T09:55:39.775366Z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984e4af9c54dc0d9da167efa555801d3f7c3c58efda057564414144746be9b35 |</w:t>
      </w:r>
    </w:p>
    <w:p>
      <w:r>
        <w:t>| Timestamp UTC | 2026-10-02T09:55:39.775366Z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