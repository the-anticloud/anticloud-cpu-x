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2026-10-02T09:55:40.748342Z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4e2edb35a5243dd3588ab630672d2384ad8826f8cd429e49d125d1c995d50689 |</w:t>
      </w:r>
    </w:p>
    <w:p>
      <w:r>
        <w:t>| Timestamp UTC | 2026-10-02T09:55:40.748342Z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