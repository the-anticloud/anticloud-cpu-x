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2026-10-02T09:55:37.481853Z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e1e161dfadacab7856ec882a33123f6cc9343bd7e5f44437e3b6e8431f814ddc |</w:t>
      </w:r>
    </w:p>
    <w:p>
      <w:r>
        <w:t>| Timestamp UTC | 2026-10-02T09:55:37.481853Z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