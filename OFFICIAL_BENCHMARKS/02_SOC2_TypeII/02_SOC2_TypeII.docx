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2026-10-02T09:55:37.155341Z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37f28a3889622c133e6bf65cf945c88bd100e7d940384df776ef194d2a9b9b38 |</w:t>
      </w:r>
    </w:p>
    <w:p>
      <w:r>
        <w:t>| Timestamp UTC | 2026-10-02T09:55:37.155341Z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