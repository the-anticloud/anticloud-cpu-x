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2026-10-02T09:55:40.386091Z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faad8ce9b208c38bed2561b198ef021204aa4809c4467b51c04031eceaf3bf07 |</w:t>
      </w:r>
    </w:p>
    <w:p>
      <w:r>
        <w:t>| Timestamp UTC | 2026-10-02T09:55:40.386091Z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