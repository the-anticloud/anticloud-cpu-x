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2026-10-02T09:55:38.782631Z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9caa3eb5370cc6feb1c01c75aac330e78e502656838f7de3475ce402b15de3de |</w:t>
      </w:r>
    </w:p>
    <w:p>
      <w:r>
        <w:t>| Timestamp UTC | 2026-10-02T09:55:38.782631Z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