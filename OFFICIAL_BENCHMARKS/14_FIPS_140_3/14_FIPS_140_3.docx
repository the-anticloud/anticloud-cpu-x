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2026-10-02T09:55:38.935026Z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e3e878256efc8d6c76b86b3d6543c00ae730e23a1f34e205c829a8c293e02ab4 |</w:t>
      </w:r>
    </w:p>
    <w:p>
      <w:r>
        <w:t>| Timestamp UTC | 2026-10-02T09:55:38.935026Z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