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2026-10-02T09:55:37.611778Z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54a4c20cbfca15112d11b6fd21cb1ce67ecf0ec9c51ab8b609c455e1b9f334dd |</w:t>
      </w:r>
    </w:p>
    <w:p>
      <w:r>
        <w:t>| Timestamp UTC | 2026-10-02T09:55:37.611778Z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